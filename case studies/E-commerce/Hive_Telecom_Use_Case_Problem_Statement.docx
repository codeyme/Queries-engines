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A1704" w14:textId="48CC7355" w:rsidR="00825DC6" w:rsidRDefault="00000000">
      <w:pPr>
        <w:pStyle w:val="Title"/>
      </w:pPr>
      <w:r>
        <w:t>Business Use Case</w:t>
      </w:r>
      <w:r w:rsidR="000919FD">
        <w:t xml:space="preserve"> </w:t>
      </w:r>
      <w:r>
        <w:t>Telecommunication Data Analytics with Hive Partitioning and Bucketing</w:t>
      </w:r>
    </w:p>
    <w:p w14:paraId="3B91D9FB" w14:textId="77777777" w:rsidR="00825DC6" w:rsidRDefault="00000000">
      <w:pPr>
        <w:pStyle w:val="Heading1"/>
      </w:pPr>
      <w:r>
        <w:t>Problem Statement</w:t>
      </w:r>
    </w:p>
    <w:p w14:paraId="656450BE" w14:textId="18C825D1" w:rsidR="00825DC6" w:rsidRDefault="00000000">
      <w:r>
        <w:t xml:space="preserve">A telecommunication company processes vast amounts of data related to customer </w:t>
      </w:r>
      <w:proofErr w:type="spellStart"/>
      <w:proofErr w:type="gramStart"/>
      <w:r>
        <w:t>calls</w:t>
      </w:r>
      <w:r w:rsidR="000919FD">
        <w:t>,</w:t>
      </w:r>
      <w:r>
        <w:t>SMS</w:t>
      </w:r>
      <w:proofErr w:type="spellEnd"/>
      <w:proofErr w:type="gramEnd"/>
      <w:r>
        <w:t xml:space="preserve"> </w:t>
      </w:r>
      <w:proofErr w:type="spellStart"/>
      <w:proofErr w:type="gramStart"/>
      <w:r>
        <w:t>usage</w:t>
      </w:r>
      <w:r w:rsidR="000919FD">
        <w:t>,</w:t>
      </w:r>
      <w:r>
        <w:t>and</w:t>
      </w:r>
      <w:proofErr w:type="spellEnd"/>
      <w:proofErr w:type="gramEnd"/>
      <w:r>
        <w:t xml:space="preserve"> data consumption. This data is used to analyze telecom usage </w:t>
      </w:r>
      <w:proofErr w:type="spellStart"/>
      <w:proofErr w:type="gramStart"/>
      <w:r>
        <w:t>trends</w:t>
      </w:r>
      <w:r w:rsidR="000919FD">
        <w:t>,</w:t>
      </w:r>
      <w:r>
        <w:t>such</w:t>
      </w:r>
      <w:proofErr w:type="spellEnd"/>
      <w:proofErr w:type="gramEnd"/>
      <w:r>
        <w:t xml:space="preserve"> as:</w:t>
      </w:r>
      <w:r>
        <w:br/>
        <w:t>1. Call Durations by region and date.</w:t>
      </w:r>
      <w:r>
        <w:br/>
        <w:t>2. Top Data Users in specific regions.</w:t>
      </w:r>
      <w:r>
        <w:br/>
        <w:t>3. SMS usage trends based on customer demographics.</w:t>
      </w:r>
      <w:r>
        <w:br/>
      </w:r>
      <w:r>
        <w:br/>
        <w:t>Given the large scale of the dataset (millions of records</w:t>
      </w:r>
      <w:proofErr w:type="gramStart"/>
      <w:r>
        <w:t>)</w:t>
      </w:r>
      <w:r w:rsidR="000919FD">
        <w:t>,</w:t>
      </w:r>
      <w:r>
        <w:t>querying</w:t>
      </w:r>
      <w:proofErr w:type="gramEnd"/>
      <w:r>
        <w:t xml:space="preserve"> the data for business insights is slow without proper optimization. The company wants to:</w:t>
      </w:r>
      <w:r>
        <w:br/>
      </w:r>
      <w:r w:rsidR="000919FD">
        <w:t>,</w:t>
      </w:r>
      <w:r>
        <w:t xml:space="preserve"> Optimize queries to retrieve data based on call date and region for reporting purposes.</w:t>
      </w:r>
      <w:r>
        <w:br/>
      </w:r>
      <w:r w:rsidR="000919FD">
        <w:t>,</w:t>
      </w:r>
      <w:r>
        <w:t xml:space="preserve"> Speed up queries to identify heavy data users.</w:t>
      </w:r>
      <w:r>
        <w:br/>
      </w:r>
      <w:r w:rsidR="000919FD">
        <w:t>,</w:t>
      </w:r>
      <w:r>
        <w:t xml:space="preserve"> Use partitioning and bucketing to manage the dataset efficiently in </w:t>
      </w:r>
      <w:proofErr w:type="spellStart"/>
      <w:proofErr w:type="gramStart"/>
      <w:r>
        <w:t>Hive</w:t>
      </w:r>
      <w:r w:rsidR="000919FD">
        <w:t>,</w:t>
      </w:r>
      <w:r>
        <w:t>improving</w:t>
      </w:r>
      <w:proofErr w:type="spellEnd"/>
      <w:proofErr w:type="gramEnd"/>
      <w:r>
        <w:t xml:space="preserve"> query performance and storage optimization.</w:t>
      </w:r>
    </w:p>
    <w:p w14:paraId="547A6BB4" w14:textId="77777777" w:rsidR="00825DC6" w:rsidRDefault="00000000">
      <w:pPr>
        <w:pStyle w:val="Heading1"/>
      </w:pPr>
      <w:r>
        <w:t>Sample Data</w:t>
      </w:r>
    </w:p>
    <w:p w14:paraId="7782BAB2" w14:textId="77777777" w:rsidR="00825DC6" w:rsidRDefault="00000000">
      <w:pPr>
        <w:pStyle w:val="Heading2"/>
      </w:pPr>
      <w:r>
        <w:t>Call Data Table (call_data)</w:t>
      </w:r>
    </w:p>
    <w:p w14:paraId="6D41247D" w14:textId="4A384BC3" w:rsidR="00825DC6" w:rsidRDefault="00000000">
      <w:r>
        <w:t>Columns:</w:t>
      </w:r>
      <w:r>
        <w:br/>
      </w:r>
      <w:r w:rsidR="000919FD">
        <w:t>,</w:t>
      </w:r>
      <w:r>
        <w:t xml:space="preserve"> </w:t>
      </w:r>
      <w:proofErr w:type="spellStart"/>
      <w:r>
        <w:t>call_id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customer_id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call_duration</w:t>
      </w:r>
      <w:proofErr w:type="spellEnd"/>
      <w:r w:rsidR="000919FD">
        <w:t xml:space="preserve"> </w:t>
      </w:r>
      <w:r>
        <w:t>FLOAT</w:t>
      </w:r>
      <w:r w:rsidR="000919FD">
        <w:t>,</w:t>
      </w:r>
      <w:r>
        <w:t xml:space="preserve"> region</w:t>
      </w:r>
      <w:r w:rsidR="000919FD">
        <w:t xml:space="preserve"> </w:t>
      </w:r>
      <w:r>
        <w:t>STRING</w:t>
      </w:r>
      <w:r w:rsidR="000919FD">
        <w:t>,</w:t>
      </w:r>
      <w:r>
        <w:t xml:space="preserve"> </w:t>
      </w:r>
      <w:proofErr w:type="spellStart"/>
      <w:r>
        <w:t>call_date</w:t>
      </w:r>
      <w:proofErr w:type="spellEnd"/>
      <w:r w:rsidR="000919FD">
        <w:t xml:space="preserve"> </w:t>
      </w:r>
      <w:r>
        <w:t>DATE</w:t>
      </w:r>
      <w:r>
        <w:br/>
      </w:r>
      <w:r>
        <w:br/>
        <w:t>Sample Data:</w:t>
      </w:r>
      <w:r>
        <w:br/>
        <w:t>1</w:t>
      </w:r>
      <w:r w:rsidR="000919FD">
        <w:t>,</w:t>
      </w:r>
      <w:r>
        <w:t>101</w:t>
      </w:r>
      <w:r w:rsidR="000919FD">
        <w:t>,</w:t>
      </w:r>
      <w:r>
        <w:t>15.5</w:t>
      </w:r>
      <w:r w:rsidR="000919FD">
        <w:t>,</w:t>
      </w:r>
      <w:r>
        <w:t>2023</w:t>
      </w:r>
      <w:r w:rsidR="00436235">
        <w:t>-</w:t>
      </w:r>
      <w:r>
        <w:t>08</w:t>
      </w:r>
      <w:r w:rsidR="00436235">
        <w:t>-</w:t>
      </w:r>
      <w:proofErr w:type="gramStart"/>
      <w:r>
        <w:t>01</w:t>
      </w:r>
      <w:r w:rsidR="000919FD">
        <w:t>,</w:t>
      </w:r>
      <w:r w:rsidR="000919FD">
        <w:t>North</w:t>
      </w:r>
      <w:proofErr w:type="gramEnd"/>
      <w:r>
        <w:br/>
        <w:t>2</w:t>
      </w:r>
      <w:r w:rsidR="000919FD">
        <w:t>,</w:t>
      </w:r>
      <w:r>
        <w:t>102</w:t>
      </w:r>
      <w:r w:rsidR="000919FD">
        <w:t>,</w:t>
      </w:r>
      <w:r>
        <w:t>20.2</w:t>
      </w:r>
      <w:r w:rsidR="000919FD">
        <w:t>,</w:t>
      </w:r>
      <w:r>
        <w:t>2023</w:t>
      </w:r>
      <w:r w:rsidR="00436235">
        <w:t>-</w:t>
      </w:r>
      <w:r>
        <w:t>08</w:t>
      </w:r>
      <w:r w:rsidR="00436235">
        <w:t>-</w:t>
      </w:r>
      <w:proofErr w:type="gramStart"/>
      <w:r>
        <w:t>02</w:t>
      </w:r>
      <w:r w:rsidR="000919FD">
        <w:t>,</w:t>
      </w:r>
      <w:r w:rsidR="000919FD">
        <w:t>South</w:t>
      </w:r>
      <w:proofErr w:type="gramEnd"/>
      <w:r>
        <w:br/>
        <w:t>3</w:t>
      </w:r>
      <w:r w:rsidR="000919FD">
        <w:t>,</w:t>
      </w:r>
      <w:r>
        <w:t>103</w:t>
      </w:r>
      <w:r w:rsidR="000919FD">
        <w:t>,</w:t>
      </w:r>
      <w:r>
        <w:t>5.7</w:t>
      </w:r>
      <w:r w:rsidR="000919FD">
        <w:t>,</w:t>
      </w:r>
      <w:r>
        <w:t>2023</w:t>
      </w:r>
      <w:r w:rsidR="00436235">
        <w:t>-</w:t>
      </w:r>
      <w:r>
        <w:t>08</w:t>
      </w:r>
      <w:r w:rsidR="00436235">
        <w:t>-</w:t>
      </w:r>
      <w:proofErr w:type="gramStart"/>
      <w:r>
        <w:t>03</w:t>
      </w:r>
      <w:r w:rsidR="000919FD">
        <w:t>,</w:t>
      </w:r>
      <w:r w:rsidR="000919FD">
        <w:t>East</w:t>
      </w:r>
      <w:proofErr w:type="gramEnd"/>
      <w:r>
        <w:br/>
        <w:t>4</w:t>
      </w:r>
      <w:r w:rsidR="000919FD">
        <w:t>,</w:t>
      </w:r>
      <w:r>
        <w:t>104</w:t>
      </w:r>
      <w:r w:rsidR="000919FD">
        <w:t>,</w:t>
      </w:r>
      <w:r>
        <w:t>12.4</w:t>
      </w:r>
      <w:r w:rsidR="000919FD">
        <w:t>,</w:t>
      </w:r>
      <w:r>
        <w:t>2023</w:t>
      </w:r>
      <w:r w:rsidR="00436235">
        <w:t>-</w:t>
      </w:r>
      <w:r>
        <w:t>08</w:t>
      </w:r>
      <w:r w:rsidR="00436235">
        <w:t>-</w:t>
      </w:r>
      <w:proofErr w:type="gramStart"/>
      <w:r>
        <w:t>04</w:t>
      </w:r>
      <w:r w:rsidR="000919FD">
        <w:t>,</w:t>
      </w:r>
      <w:r w:rsidR="000919FD">
        <w:t>West</w:t>
      </w:r>
      <w:proofErr w:type="gramEnd"/>
      <w:r>
        <w:br/>
        <w:t>5</w:t>
      </w:r>
      <w:r w:rsidR="000919FD">
        <w:t>,</w:t>
      </w:r>
      <w:r>
        <w:t>105</w:t>
      </w:r>
      <w:r w:rsidR="000919FD">
        <w:t>,</w:t>
      </w:r>
      <w:r>
        <w:t>25.0</w:t>
      </w:r>
      <w:r w:rsidR="000919FD">
        <w:t>,</w:t>
      </w:r>
      <w:r>
        <w:t>2023</w:t>
      </w:r>
      <w:r w:rsidR="00436235">
        <w:t>-</w:t>
      </w:r>
      <w:r>
        <w:t>08</w:t>
      </w:r>
      <w:r w:rsidR="00436235">
        <w:t>-</w:t>
      </w:r>
      <w:proofErr w:type="gramStart"/>
      <w:r>
        <w:t>05</w:t>
      </w:r>
      <w:r w:rsidR="00A56CBA">
        <w:t>,North</w:t>
      </w:r>
      <w:proofErr w:type="gramEnd"/>
    </w:p>
    <w:p w14:paraId="0E1263AE" w14:textId="77777777" w:rsidR="00A56CBA" w:rsidRDefault="00A56CBA"/>
    <w:p w14:paraId="3655D88B" w14:textId="70984A9C" w:rsidR="00A56CBA" w:rsidRDefault="00A56CBA" w:rsidP="00A56CBA">
      <w:r>
        <w:t xml:space="preserve">create table </w:t>
      </w:r>
      <w:proofErr w:type="spellStart"/>
      <w:r>
        <w:t>call_data</w:t>
      </w:r>
      <w:r>
        <w:t>_stg</w:t>
      </w:r>
      <w:proofErr w:type="spellEnd"/>
      <w:r>
        <w:t xml:space="preserve"> </w:t>
      </w:r>
      <w:r>
        <w:t>(</w:t>
      </w:r>
      <w:proofErr w:type="spellStart"/>
      <w:r>
        <w:t>call_id</w:t>
      </w:r>
      <w:proofErr w:type="spellEnd"/>
      <w:r>
        <w:t xml:space="preserve"> INT, </w:t>
      </w:r>
      <w:proofErr w:type="spellStart"/>
      <w:r>
        <w:t>customer_id</w:t>
      </w:r>
      <w:proofErr w:type="spellEnd"/>
      <w:r>
        <w:t xml:space="preserve"> INT, </w:t>
      </w:r>
      <w:proofErr w:type="spellStart"/>
      <w:r>
        <w:t>call_duration</w:t>
      </w:r>
      <w:proofErr w:type="spellEnd"/>
      <w:r>
        <w:t xml:space="preserve"> FLOAT) partitioned by </w:t>
      </w:r>
      <w:proofErr w:type="gramStart"/>
      <w:r>
        <w:t>( region</w:t>
      </w:r>
      <w:proofErr w:type="gramEnd"/>
      <w:r>
        <w:t xml:space="preserve"> STRING, </w:t>
      </w:r>
      <w:proofErr w:type="spellStart"/>
      <w:r>
        <w:t>call_date</w:t>
      </w:r>
      <w:proofErr w:type="spellEnd"/>
      <w:r>
        <w:t xml:space="preserve"> DATE) row format delimited fields terminated by ',' stored as </w:t>
      </w:r>
      <w:proofErr w:type="spellStart"/>
      <w:r>
        <w:t>textfile</w:t>
      </w:r>
      <w:proofErr w:type="spellEnd"/>
      <w:r>
        <w:t>;</w:t>
      </w:r>
    </w:p>
    <w:p w14:paraId="7721C9EA" w14:textId="77777777" w:rsidR="00825DC6" w:rsidRDefault="00000000">
      <w:pPr>
        <w:pStyle w:val="Heading2"/>
      </w:pPr>
      <w:r>
        <w:lastRenderedPageBreak/>
        <w:t>Data Usage Table (data_usage)</w:t>
      </w:r>
    </w:p>
    <w:p w14:paraId="664C159C" w14:textId="2207904A" w:rsidR="00825DC6" w:rsidRDefault="00000000">
      <w:r>
        <w:t>Columns:</w:t>
      </w:r>
      <w:r>
        <w:br/>
      </w:r>
      <w:r w:rsidR="000919FD">
        <w:t>,</w:t>
      </w:r>
      <w:r>
        <w:t xml:space="preserve"> </w:t>
      </w:r>
      <w:proofErr w:type="spellStart"/>
      <w:r>
        <w:t>usage_id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customer_id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data_used</w:t>
      </w:r>
      <w:proofErr w:type="spellEnd"/>
      <w:r w:rsidR="000919FD">
        <w:t xml:space="preserve"> </w:t>
      </w:r>
      <w:proofErr w:type="gramStart"/>
      <w:r>
        <w:t>FLOAT</w:t>
      </w:r>
      <w:r w:rsidR="00A36859">
        <w:t xml:space="preserve"> </w:t>
      </w:r>
      <w:r>
        <w:t xml:space="preserve"> </w:t>
      </w:r>
      <w:proofErr w:type="spellStart"/>
      <w:r>
        <w:t>usage</w:t>
      </w:r>
      <w:proofErr w:type="gramEnd"/>
      <w:r>
        <w:t>_date</w:t>
      </w:r>
      <w:proofErr w:type="spellEnd"/>
      <w:r w:rsidR="000919FD">
        <w:t xml:space="preserve"> </w:t>
      </w:r>
      <w:r>
        <w:t>DATE</w:t>
      </w:r>
      <w:r w:rsidR="00A36859">
        <w:t>,</w:t>
      </w:r>
      <w:r w:rsidR="00A36859" w:rsidRPr="00A36859">
        <w:t xml:space="preserve"> </w:t>
      </w:r>
      <w:r w:rsidR="00A36859">
        <w:t>region STRING</w:t>
      </w:r>
      <w:r>
        <w:br/>
      </w:r>
      <w:r>
        <w:br/>
        <w:t>Sample Data:</w:t>
      </w:r>
      <w:r>
        <w:br/>
        <w:t>1</w:t>
      </w:r>
      <w:r w:rsidR="000919FD">
        <w:t>,</w:t>
      </w:r>
      <w:r>
        <w:t>101</w:t>
      </w:r>
      <w:r w:rsidR="00436235">
        <w:t>,2.5</w:t>
      </w:r>
      <w:r w:rsidR="00766F79">
        <w:t>,2023-08-</w:t>
      </w:r>
      <w:proofErr w:type="gramStart"/>
      <w:r w:rsidR="00766F79">
        <w:t>01</w:t>
      </w:r>
      <w:r w:rsidR="00A36859">
        <w:t>,North</w:t>
      </w:r>
      <w:proofErr w:type="gramEnd"/>
      <w:r>
        <w:br/>
        <w:t>2</w:t>
      </w:r>
      <w:r w:rsidR="000919FD">
        <w:t>,</w:t>
      </w:r>
      <w:r>
        <w:t>102</w:t>
      </w:r>
      <w:r w:rsidR="00436235">
        <w:t>,3.0</w:t>
      </w:r>
      <w:r w:rsidR="00766F79">
        <w:t>,2023-08-</w:t>
      </w:r>
      <w:proofErr w:type="gramStart"/>
      <w:r w:rsidR="00766F79">
        <w:t>02</w:t>
      </w:r>
      <w:r w:rsidR="00A36859">
        <w:t>,South</w:t>
      </w:r>
      <w:proofErr w:type="gramEnd"/>
      <w:r>
        <w:br/>
        <w:t>3</w:t>
      </w:r>
      <w:r w:rsidR="000919FD">
        <w:t>,</w:t>
      </w:r>
      <w:r>
        <w:t>103</w:t>
      </w:r>
      <w:r w:rsidR="00436235">
        <w:t>,1.2</w:t>
      </w:r>
      <w:r w:rsidR="00A36859">
        <w:t>,</w:t>
      </w:r>
      <w:r w:rsidR="00766F79">
        <w:t>2023-08-</w:t>
      </w:r>
      <w:proofErr w:type="gramStart"/>
      <w:r w:rsidR="00766F79">
        <w:t>03</w:t>
      </w:r>
      <w:r w:rsidR="00766F79">
        <w:t>,</w:t>
      </w:r>
      <w:r w:rsidR="00A36859">
        <w:t>East</w:t>
      </w:r>
      <w:proofErr w:type="gramEnd"/>
      <w:r>
        <w:br/>
        <w:t>4</w:t>
      </w:r>
      <w:r w:rsidR="000919FD">
        <w:t>,</w:t>
      </w:r>
      <w:r>
        <w:t>104</w:t>
      </w:r>
      <w:r w:rsidR="00436235">
        <w:t>,5.5</w:t>
      </w:r>
      <w:r w:rsidR="00766F79">
        <w:t>,2023-08-</w:t>
      </w:r>
      <w:proofErr w:type="gramStart"/>
      <w:r w:rsidR="00766F79">
        <w:t>04</w:t>
      </w:r>
      <w:r w:rsidR="00A36859">
        <w:t>,West</w:t>
      </w:r>
      <w:proofErr w:type="gramEnd"/>
      <w:r>
        <w:br/>
        <w:t>5</w:t>
      </w:r>
      <w:r w:rsidR="000919FD">
        <w:t>,</w:t>
      </w:r>
      <w:r>
        <w:t>105</w:t>
      </w:r>
      <w:r w:rsidR="00436235">
        <w:t>,10.0</w:t>
      </w:r>
      <w:r w:rsidR="00766F79">
        <w:t>,2023-08-</w:t>
      </w:r>
      <w:proofErr w:type="gramStart"/>
      <w:r w:rsidR="00766F79">
        <w:t>05</w:t>
      </w:r>
      <w:r w:rsidR="00A36859">
        <w:t>,North</w:t>
      </w:r>
      <w:proofErr w:type="gramEnd"/>
    </w:p>
    <w:p w14:paraId="0FE5E867" w14:textId="77777777" w:rsidR="00825DC6" w:rsidRDefault="00000000">
      <w:pPr>
        <w:pStyle w:val="Heading2"/>
      </w:pPr>
      <w:r>
        <w:t>SMS Data Table (sms_data)</w:t>
      </w:r>
    </w:p>
    <w:p w14:paraId="02116C06" w14:textId="6F392647" w:rsidR="00825DC6" w:rsidRDefault="00000000">
      <w:r>
        <w:t>Columns:</w:t>
      </w:r>
      <w:r>
        <w:br/>
      </w:r>
      <w:r w:rsidR="000919FD">
        <w:t>,</w:t>
      </w:r>
      <w:r>
        <w:t xml:space="preserve"> </w:t>
      </w:r>
      <w:proofErr w:type="spellStart"/>
      <w:r>
        <w:t>sms_id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customer_id</w:t>
      </w:r>
      <w:proofErr w:type="spellEnd"/>
      <w:r w:rsidR="000919FD">
        <w:t xml:space="preserve"> </w:t>
      </w:r>
      <w:r>
        <w:t>INT</w:t>
      </w:r>
      <w:r w:rsidR="000919FD">
        <w:t>,</w:t>
      </w:r>
      <w:r>
        <w:t xml:space="preserve"> </w:t>
      </w:r>
      <w:proofErr w:type="spellStart"/>
      <w:r>
        <w:t>sms_count</w:t>
      </w:r>
      <w:proofErr w:type="spellEnd"/>
      <w:r w:rsidR="000919FD">
        <w:t xml:space="preserve"> </w:t>
      </w:r>
      <w:r>
        <w:t>INT</w:t>
      </w:r>
      <w:r w:rsidR="0011038E">
        <w:t xml:space="preserve"> </w:t>
      </w:r>
      <w:r>
        <w:br/>
      </w:r>
      <w:r>
        <w:br/>
        <w:t>Sample Data:</w:t>
      </w:r>
      <w:r>
        <w:br/>
        <w:t>1</w:t>
      </w:r>
      <w:r w:rsidR="000919FD">
        <w:t>,</w:t>
      </w:r>
      <w:r>
        <w:t>101</w:t>
      </w:r>
      <w:r w:rsidR="000919FD">
        <w:t>,</w:t>
      </w:r>
      <w:r>
        <w:t>5</w:t>
      </w:r>
      <w:r w:rsidR="000919FD">
        <w:t>,</w:t>
      </w:r>
      <w:r>
        <w:t>2023</w:t>
      </w:r>
      <w:r w:rsidR="00766F79">
        <w:t>-</w:t>
      </w:r>
      <w:r>
        <w:t>08</w:t>
      </w:r>
      <w:r w:rsidR="00766F79">
        <w:t>-</w:t>
      </w:r>
      <w:proofErr w:type="gramStart"/>
      <w:r>
        <w:t>01</w:t>
      </w:r>
      <w:r w:rsidR="0011038E">
        <w:t>,North</w:t>
      </w:r>
      <w:proofErr w:type="gramEnd"/>
      <w:r>
        <w:br/>
        <w:t>2</w:t>
      </w:r>
      <w:r w:rsidR="000919FD">
        <w:t>,</w:t>
      </w:r>
      <w:r>
        <w:t>102</w:t>
      </w:r>
      <w:r w:rsidR="000919FD">
        <w:t>,</w:t>
      </w:r>
      <w:r>
        <w:t>10</w:t>
      </w:r>
      <w:r w:rsidR="000919FD">
        <w:t>,</w:t>
      </w:r>
      <w:r>
        <w:t>2023</w:t>
      </w:r>
      <w:r w:rsidR="00766F79">
        <w:t>-</w:t>
      </w:r>
      <w:r>
        <w:t>08</w:t>
      </w:r>
      <w:r w:rsidR="00766F79">
        <w:t>-</w:t>
      </w:r>
      <w:proofErr w:type="gramStart"/>
      <w:r>
        <w:t>02</w:t>
      </w:r>
      <w:r w:rsidR="0011038E">
        <w:t>,South</w:t>
      </w:r>
      <w:proofErr w:type="gramEnd"/>
      <w:r>
        <w:br/>
        <w:t>3</w:t>
      </w:r>
      <w:r w:rsidR="000919FD">
        <w:t>,</w:t>
      </w:r>
      <w:r>
        <w:t>103</w:t>
      </w:r>
      <w:r w:rsidR="000919FD">
        <w:t>,</w:t>
      </w:r>
      <w:r>
        <w:t>8</w:t>
      </w:r>
      <w:r w:rsidR="000919FD">
        <w:t>,</w:t>
      </w:r>
      <w:r>
        <w:t>2023</w:t>
      </w:r>
      <w:r w:rsidR="00766F79">
        <w:t>-</w:t>
      </w:r>
      <w:r>
        <w:t>08</w:t>
      </w:r>
      <w:r w:rsidR="00766F79">
        <w:t>-</w:t>
      </w:r>
      <w:proofErr w:type="gramStart"/>
      <w:r>
        <w:t>03</w:t>
      </w:r>
      <w:r w:rsidR="0011038E">
        <w:t>,East</w:t>
      </w:r>
      <w:proofErr w:type="gramEnd"/>
      <w:r>
        <w:br/>
        <w:t>4</w:t>
      </w:r>
      <w:r w:rsidR="000919FD">
        <w:t>,</w:t>
      </w:r>
      <w:r>
        <w:t>104</w:t>
      </w:r>
      <w:r w:rsidR="000919FD">
        <w:t>,</w:t>
      </w:r>
      <w:r>
        <w:t>7</w:t>
      </w:r>
      <w:r w:rsidR="000919FD">
        <w:t>,</w:t>
      </w:r>
      <w:r>
        <w:t>2023</w:t>
      </w:r>
      <w:r w:rsidR="00766F79">
        <w:t>-</w:t>
      </w:r>
      <w:r>
        <w:t>08</w:t>
      </w:r>
      <w:r w:rsidR="00766F79">
        <w:t>-</w:t>
      </w:r>
      <w:proofErr w:type="gramStart"/>
      <w:r>
        <w:t>04</w:t>
      </w:r>
      <w:r w:rsidR="0011038E">
        <w:t>,West</w:t>
      </w:r>
      <w:proofErr w:type="gramEnd"/>
      <w:r>
        <w:br/>
        <w:t>5</w:t>
      </w:r>
      <w:r w:rsidR="000919FD">
        <w:t>,</w:t>
      </w:r>
      <w:r>
        <w:t>105</w:t>
      </w:r>
      <w:r w:rsidR="000919FD">
        <w:t>,</w:t>
      </w:r>
      <w:r>
        <w:t>15</w:t>
      </w:r>
      <w:r w:rsidR="000919FD">
        <w:t>,</w:t>
      </w:r>
      <w:r>
        <w:t>2023</w:t>
      </w:r>
      <w:r w:rsidR="00766F79">
        <w:t>-</w:t>
      </w:r>
      <w:r>
        <w:t>08</w:t>
      </w:r>
      <w:r w:rsidR="00766F79">
        <w:t>-</w:t>
      </w:r>
      <w:proofErr w:type="gramStart"/>
      <w:r>
        <w:t>05</w:t>
      </w:r>
      <w:r w:rsidR="0011038E">
        <w:t>,North</w:t>
      </w:r>
      <w:proofErr w:type="gramEnd"/>
    </w:p>
    <w:sectPr w:rsidR="00825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422037">
    <w:abstractNumId w:val="8"/>
  </w:num>
  <w:num w:numId="2" w16cid:durableId="6181513">
    <w:abstractNumId w:val="6"/>
  </w:num>
  <w:num w:numId="3" w16cid:durableId="777219149">
    <w:abstractNumId w:val="5"/>
  </w:num>
  <w:num w:numId="4" w16cid:durableId="1555235099">
    <w:abstractNumId w:val="4"/>
  </w:num>
  <w:num w:numId="5" w16cid:durableId="881671307">
    <w:abstractNumId w:val="7"/>
  </w:num>
  <w:num w:numId="6" w16cid:durableId="424499036">
    <w:abstractNumId w:val="3"/>
  </w:num>
  <w:num w:numId="7" w16cid:durableId="336730674">
    <w:abstractNumId w:val="2"/>
  </w:num>
  <w:num w:numId="8" w16cid:durableId="460154641">
    <w:abstractNumId w:val="1"/>
  </w:num>
  <w:num w:numId="9" w16cid:durableId="8533758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9FD"/>
    <w:rsid w:val="0011038E"/>
    <w:rsid w:val="0015074B"/>
    <w:rsid w:val="00157FEC"/>
    <w:rsid w:val="0029639D"/>
    <w:rsid w:val="00326F90"/>
    <w:rsid w:val="00430E0E"/>
    <w:rsid w:val="00436235"/>
    <w:rsid w:val="00766F79"/>
    <w:rsid w:val="00825DC6"/>
    <w:rsid w:val="00A36859"/>
    <w:rsid w:val="00A56C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1E51F"/>
  <w14:defaultImageDpi w14:val="300"/>
  <w15:docId w15:val="{28D0C601-821C-EB48-BB1C-CBE4DABA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Shakya, Prakriti</cp:lastModifiedBy>
  <cp:revision>2</cp:revision>
  <dcterms:created xsi:type="dcterms:W3CDTF">2013-12-23T23:15:00Z</dcterms:created>
  <dcterms:modified xsi:type="dcterms:W3CDTF">2026-09-23T06:42:00Z</dcterms:modified>
  <cp:category/>
</cp:coreProperties>
</file>